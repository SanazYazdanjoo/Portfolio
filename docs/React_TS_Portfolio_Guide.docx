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React + TypeScript Portfolio — Step‑by‑Step Setup Guide (GitHub Pages)</w:t>
      </w:r>
    </w:p>
    <w:p>
      <w:pPr>
        <w:jc w:val="center"/>
      </w:pPr>
      <w:r>
        <w:rPr>
          <w:i/>
        </w:rPr>
        <w:t>Quick, free, and professional. Tailored for a UX/UI + HCI profile.</w:t>
      </w:r>
    </w:p>
    <w:p/>
    <w:p>
      <w:r>
        <w:rPr>
          <w:b/>
          <w:sz w:val="28"/>
        </w:rPr>
        <w:t>1) Overview — What You’ll Build</w:t>
      </w:r>
    </w:p>
    <w:p>
      <w:r>
        <w:t>A single‑page (or multi‑page) portfolio built with React + TypeScript and deployed for free using GitHub Pages. You’ll get complete control over layout, styling, animations, and SEO — ideal for showcasing UX case studies, code projects, and interactive demos.</w:t>
      </w:r>
    </w:p>
    <w:p>
      <w:r>
        <w:t>You will:</w:t>
      </w:r>
    </w:p>
    <w:p>
      <w:pPr>
        <w:pStyle w:val="ListBullet"/>
      </w:pPr>
      <w:r>
        <w:rPr>
          <w:b w:val="0"/>
        </w:rPr>
        <w:t xml:space="preserve"> Initialize a React + TypeScript app with Vite</w:t>
      </w:r>
    </w:p>
    <w:p>
      <w:pPr>
        <w:pStyle w:val="ListBullet"/>
      </w:pPr>
      <w:r>
        <w:rPr>
          <w:b w:val="0"/>
        </w:rPr>
        <w:t xml:space="preserve"> Add routing, styling (Tailwind CSS or alternatives), and a reusable component system</w:t>
      </w:r>
    </w:p>
    <w:p>
      <w:pPr>
        <w:pStyle w:val="ListBullet"/>
      </w:pPr>
      <w:r>
        <w:rPr>
          <w:b w:val="0"/>
        </w:rPr>
        <w:t xml:space="preserve"> Set up linting/formatting for clean code (ESLint + Prettier)</w:t>
      </w:r>
    </w:p>
    <w:p>
      <w:pPr>
        <w:pStyle w:val="ListBullet"/>
      </w:pPr>
      <w:r>
        <w:rPr>
          <w:b w:val="0"/>
        </w:rPr>
        <w:t xml:space="preserve"> Deploy automatically to GitHub Pages via GitHub Actions</w:t>
      </w:r>
    </w:p>
    <w:p>
      <w:r>
        <w:rPr>
          <w:b/>
          <w:sz w:val="28"/>
        </w:rPr>
        <w:t>2) Prerequisites (Install Once)</w:t>
      </w:r>
    </w:p>
    <w:p>
      <w:r>
        <w:t>Install the following on your machine:</w:t>
      </w:r>
    </w:p>
    <w:p>
      <w:pPr>
        <w:pStyle w:val="ListBullet"/>
      </w:pPr>
      <w:r>
        <w:t>• Node.js (LTS 18+ or 20+) — https://nodejs.org</w:t>
      </w:r>
    </w:p>
    <w:p>
      <w:pPr>
        <w:pStyle w:val="ListBullet"/>
      </w:pPr>
      <w:r>
        <w:t>• Git — https://git-scm.com</w:t>
      </w:r>
    </w:p>
    <w:p>
      <w:pPr>
        <w:pStyle w:val="ListBullet"/>
      </w:pPr>
      <w:r>
        <w:t>• VS Code (recommended) + extensions: ESLint, Prettier, Tailwind CSS IntelliSense</w:t>
      </w:r>
    </w:p>
    <w:p>
      <w:pPr>
        <w:pStyle w:val="ListBullet"/>
      </w:pPr>
      <w:r>
        <w:t>• GitHub account (free) — https://github.com</w:t>
      </w:r>
    </w:p>
    <w:p>
      <w:r>
        <w:rPr>
          <w:b/>
          <w:sz w:val="28"/>
        </w:rPr>
        <w:t>3) Create Your Project (Vite + React + TypeScript)</w:t>
      </w:r>
    </w:p>
    <w:p>
      <w:r>
        <w:t>Open a terminal and run:</w:t>
      </w:r>
    </w:p>
    <w:p>
      <w:r>
        <w:rPr>
          <w:rFonts w:ascii="Consolas" w:hAnsi="Consolas" w:eastAsia="Consolas"/>
          <w:sz w:val="20"/>
        </w:rPr>
        <w:t>npm create vite@latest my-portfolio -- --template react-ts</w:t>
        <w:br/>
        <w:t>cd my-portfolio</w:t>
        <w:br/>
        <w:t>npm install</w:t>
        <w:br/>
        <w:t>npm run dev  # Open the local URL shown to preview</w:t>
      </w:r>
    </w:p>
    <w:p>
      <w:r>
        <w:t>Project structure (simplified):</w:t>
      </w:r>
    </w:p>
    <w:p>
      <w:r>
        <w:rPr>
          <w:rFonts w:ascii="Consolas" w:hAnsi="Consolas" w:eastAsia="Consolas"/>
          <w:sz w:val="20"/>
        </w:rPr>
        <w:t>my-portfolio/</w:t>
        <w:br/>
        <w:t xml:space="preserve">  ├─ index.html</w:t>
        <w:br/>
        <w:t xml:space="preserve">  ├─ vite.config.ts</w:t>
        <w:br/>
        <w:t xml:space="preserve">  ├─ package.json</w:t>
        <w:br/>
        <w:t xml:space="preserve">  └─ src/</w:t>
        <w:br/>
        <w:t xml:space="preserve">     ├─ main.tsx</w:t>
        <w:br/>
        <w:t xml:space="preserve">     ├─ App.tsx</w:t>
        <w:br/>
        <w:t xml:space="preserve">     ├─ assets/</w:t>
        <w:br/>
        <w:t xml:space="preserve">     ├─ pages/        # add: Home.tsx, Projects.tsx, About.tsx, Contact.tsx</w:t>
        <w:br/>
        <w:t xml:space="preserve">     ├─ components/   # add: Navbar.tsx, Footer.tsx, ProjectCard.tsx, etc.</w:t>
        <w:br/>
        <w:t xml:space="preserve">     └─ data/         # add: projects.ts, testimonials.ts, skills.ts</w:t>
      </w:r>
    </w:p>
    <w:p>
      <w:r>
        <w:rPr>
          <w:b/>
          <w:sz w:val="28"/>
        </w:rPr>
        <w:t>4) Code Quality — ESLint + Prettier</w:t>
      </w:r>
    </w:p>
    <w:p>
      <w:r>
        <w:t>Install and initialize ESLint + Prettier:</w:t>
      </w:r>
    </w:p>
    <w:p>
      <w:r>
        <w:rPr>
          <w:rFonts w:ascii="Consolas" w:hAnsi="Consolas" w:eastAsia="Consolas"/>
          <w:sz w:val="20"/>
        </w:rPr>
        <w:t>npm i -D eslint @typescript-eslint/parser @typescript-eslint/eslint-plugin eslint-plugin-react eslint-plugin-react-hooks eslint-config-prettier prettier</w:t>
      </w:r>
    </w:p>
    <w:p>
      <w:r>
        <w:t>Create .eslintrc.cjs:</w:t>
      </w:r>
    </w:p>
    <w:p>
      <w:r>
        <w:rPr>
          <w:rFonts w:ascii="Consolas" w:hAnsi="Consolas" w:eastAsia="Consolas"/>
          <w:sz w:val="20"/>
        </w:rPr>
        <w:t>module.exports = {</w:t>
        <w:br/>
        <w:t xml:space="preserve">  root: true,</w:t>
        <w:br/>
        <w:t xml:space="preserve">  env: { browser: true, es2021: true },</w:t>
        <w:br/>
        <w:t xml:space="preserve">  parser: '@typescript-eslint/parser',</w:t>
        <w:br/>
        <w:t xml:space="preserve">  plugins: ['@typescript-eslint', 'react', 'react-hooks'],</w:t>
        <w:br/>
        <w:t xml:space="preserve">  extends: [</w:t>
        <w:br/>
        <w:t xml:space="preserve">    'eslint:recommended',</w:t>
        <w:br/>
        <w:t xml:space="preserve">    'plugin:react/recommended',</w:t>
        <w:br/>
        <w:t xml:space="preserve">    'plugin:react-hooks/recommended',</w:t>
        <w:br/>
        <w:t xml:space="preserve">    'plugin:@typescript-eslint/recommended',</w:t>
        <w:br/>
        <w:t xml:space="preserve">    'prettier',</w:t>
        <w:br/>
        <w:t xml:space="preserve">  ],</w:t>
        <w:br/>
        <w:t xml:space="preserve">  settings: { react: { version: 'detect' } },</w:t>
        <w:br/>
        <w:t xml:space="preserve">  rules: {</w:t>
        <w:br/>
        <w:t xml:space="preserve">    'react/react-in-jsx-scope': 'off'</w:t>
        <w:br/>
        <w:t xml:space="preserve">  }</w:t>
        <w:br/>
        <w:t>};</w:t>
      </w:r>
    </w:p>
    <w:p>
      <w:r>
        <w:t>Create .prettierrc:</w:t>
      </w:r>
    </w:p>
    <w:p>
      <w:r>
        <w:rPr>
          <w:rFonts w:ascii="Consolas" w:hAnsi="Consolas" w:eastAsia="Consolas"/>
          <w:sz w:val="20"/>
        </w:rPr>
        <w:t>{</w:t>
        <w:br/>
        <w:t xml:space="preserve">  "singleQuote": false,</w:t>
        <w:br/>
        <w:t xml:space="preserve">  "semi": true,</w:t>
        <w:br/>
        <w:t xml:space="preserve">  "tabWidth": 2,</w:t>
        <w:br/>
        <w:t xml:space="preserve">  "trailingComma": "es5"</w:t>
        <w:br/>
        <w:t>}</w:t>
      </w:r>
    </w:p>
    <w:p>
      <w:r>
        <w:rPr>
          <w:b/>
          <w:sz w:val="28"/>
        </w:rPr>
        <w:t>5) Styling Options</w:t>
      </w:r>
    </w:p>
    <w:p>
      <w:r>
        <w:t>Option A — Tailwind CSS (recommended for speed + consistency):</w:t>
      </w:r>
    </w:p>
    <w:p>
      <w:r>
        <w:rPr>
          <w:rFonts w:ascii="Consolas" w:hAnsi="Consolas" w:eastAsia="Consolas"/>
          <w:sz w:val="20"/>
        </w:rPr>
        <w:t>npm install -D tailwindcss postcss autoprefixer</w:t>
        <w:br/>
        <w:t>npx tailwindcss init -p</w:t>
      </w:r>
    </w:p>
    <w:p>
      <w:r>
        <w:t>tailwind.config.js:</w:t>
      </w:r>
    </w:p>
    <w:p>
      <w:r>
        <w:rPr>
          <w:rFonts w:ascii="Consolas" w:hAnsi="Consolas" w:eastAsia="Consolas"/>
          <w:sz w:val="20"/>
        </w:rPr>
        <w:t>export default {</w:t>
        <w:br/>
        <w:t xml:space="preserve">  content: ['./index.html', './src/**/*.{ts,tsx}'],</w:t>
        <w:br/>
        <w:t xml:space="preserve">  theme: { extend: {} },</w:t>
        <w:br/>
        <w:t xml:space="preserve">  plugins: [],</w:t>
        <w:br/>
        <w:t>};</w:t>
      </w:r>
    </w:p>
    <w:p>
      <w:r>
        <w:t>src/index.css:</w:t>
      </w:r>
    </w:p>
    <w:p>
      <w:r>
        <w:rPr>
          <w:rFonts w:ascii="Consolas" w:hAnsi="Consolas" w:eastAsia="Consolas"/>
          <w:sz w:val="20"/>
        </w:rPr>
        <w:t>@tailwind base;</w:t>
        <w:br/>
        <w:t>@tailwind components;</w:t>
        <w:br/>
        <w:t>@tailwind utilities;</w:t>
      </w:r>
    </w:p>
    <w:p>
      <w:r>
        <w:t>Option B — CSS Modules: create e.g., src/components/Button.module.css and import it in Button.tsx.</w:t>
      </w:r>
    </w:p>
    <w:p>
      <w:r>
        <w:t>Option C — styled-components:</w:t>
      </w:r>
    </w:p>
    <w:p>
      <w:r>
        <w:rPr>
          <w:rFonts w:ascii="Consolas" w:hAnsi="Consolas" w:eastAsia="Consolas"/>
          <w:sz w:val="20"/>
        </w:rPr>
        <w:t>npm i styled-components @types/styled-components</w:t>
      </w:r>
    </w:p>
    <w:p>
      <w:r>
        <w:rPr>
          <w:b/>
          <w:sz w:val="28"/>
        </w:rPr>
        <w:t>6) Optional UI Kit — shadcn/ui (requires Tailwind)</w:t>
      </w:r>
    </w:p>
    <w:p>
      <w:r>
        <w:t>Install CLI and add components:</w:t>
      </w:r>
    </w:p>
    <w:p>
      <w:r>
        <w:rPr>
          <w:rFonts w:ascii="Consolas" w:hAnsi="Consolas" w:eastAsia="Consolas"/>
          <w:sz w:val="20"/>
        </w:rPr>
        <w:t># (Requires Tailwind set up; follow official docs if needed)</w:t>
        <w:br/>
        <w:t># Example flow:</w:t>
        <w:br/>
        <w:t>npx shadcn-ui@latest init</w:t>
        <w:br/>
        <w:t>npx shadcn-ui@latest add button card navigation-menu</w:t>
      </w:r>
    </w:p>
    <w:p>
      <w:r>
        <w:rPr>
          <w:b/>
          <w:sz w:val="28"/>
        </w:rPr>
        <w:t>7) Routing — React Router</w:t>
      </w:r>
    </w:p>
    <w:p>
      <w:r>
        <w:t>Install and configure routes:</w:t>
      </w:r>
    </w:p>
    <w:p>
      <w:r>
        <w:rPr>
          <w:rFonts w:ascii="Consolas" w:hAnsi="Consolas" w:eastAsia="Consolas"/>
          <w:sz w:val="20"/>
        </w:rPr>
        <w:t>npm i react-router-dom</w:t>
      </w:r>
    </w:p>
    <w:p>
      <w:r>
        <w:t>src/main.tsx (example):</w:t>
      </w:r>
    </w:p>
    <w:p>
      <w:r>
        <w:rPr>
          <w:rFonts w:ascii="Consolas" w:hAnsi="Consolas" w:eastAsia="Consolas"/>
          <w:sz w:val="20"/>
        </w:rPr>
        <w:t>import React from 'react';</w:t>
        <w:br/>
        <w:t>import ReactDOM from 'react-dom/client';</w:t>
        <w:br/>
        <w:t>import { createBrowserRouter, RouterProvider } from 'react-router-dom';</w:t>
        <w:br/>
        <w:t>import App from './App.tsx';</w:t>
        <w:br/>
        <w:t>import Home from './pages/Home.tsx';</w:t>
        <w:br/>
        <w:t>import Projects from './pages/Projects.tsx';</w:t>
        <w:br/>
        <w:t>import About from './pages/About.tsx';</w:t>
        <w:br/>
        <w:t>import Contact from './pages/Contact.tsx';</w:t>
        <w:br/>
        <w:t>import './index.css';</w:t>
        <w:br/>
        <w:br/>
        <w:t>const router = createBrowserRouter([</w:t>
        <w:br/>
        <w:t xml:space="preserve">  { path: '/', element: &lt;App /&gt;, children: [</w:t>
        <w:br/>
        <w:t xml:space="preserve">    { index: true, element: &lt;Home /&gt; },</w:t>
        <w:br/>
        <w:t xml:space="preserve">    { path: 'projects', element: &lt;Projects /&gt; },</w:t>
        <w:br/>
        <w:t xml:space="preserve">    { path: 'about', element: &lt;About /&gt; },</w:t>
        <w:br/>
        <w:t xml:space="preserve">    { path: 'contact', element: &lt;Contact /&gt; },</w:t>
        <w:br/>
        <w:t xml:space="preserve">  ]}</w:t>
        <w:br/>
        <w:t>]);</w:t>
        <w:br/>
        <w:br/>
        <w:t>ReactDOM.createRoot(document.getElementById('root')!).render(</w:t>
        <w:br/>
        <w:t xml:space="preserve">  &lt;React.StrictMode&gt;</w:t>
        <w:br/>
        <w:t xml:space="preserve">    &lt;RouterProvider router={router} /&gt;</w:t>
        <w:br/>
        <w:t xml:space="preserve">  &lt;/React.StrictMode&gt;</w:t>
        <w:br/>
        <w:t>);</w:t>
      </w:r>
    </w:p>
    <w:p>
      <w:r>
        <w:t>src/App.tsx (with layout + Outlet):</w:t>
      </w:r>
    </w:p>
    <w:p>
      <w:r>
        <w:rPr>
          <w:rFonts w:ascii="Consolas" w:hAnsi="Consolas" w:eastAsia="Consolas"/>
          <w:sz w:val="20"/>
        </w:rPr>
        <w:t>import { Outlet, Link } from 'react-router-dom';</w:t>
        <w:br/>
        <w:br/>
        <w:t>export default function App() {</w:t>
        <w:br/>
        <w:t xml:space="preserve">  return (</w:t>
        <w:br/>
        <w:t xml:space="preserve">    &lt;div className="min-h-screen flex flex-col"&gt;</w:t>
        <w:br/>
        <w:t xml:space="preserve">      &lt;header className="p-4 border-b"&gt;</w:t>
        <w:br/>
        <w:t xml:space="preserve">        &lt;nav className="flex gap-4"&gt;</w:t>
        <w:br/>
        <w:t xml:space="preserve">          &lt;Link to="/"&gt;Home&lt;/Link&gt;</w:t>
        <w:br/>
        <w:t xml:space="preserve">          &lt;Link to="/projects"&gt;Projects&lt;/Link&gt;</w:t>
        <w:br/>
        <w:t xml:space="preserve">          &lt;Link to="/about"&gt;About&lt;/Link&gt;</w:t>
        <w:br/>
        <w:t xml:space="preserve">          &lt;Link to="/contact"&gt;Contact&lt;/Link&gt;</w:t>
        <w:br/>
        <w:t xml:space="preserve">        &lt;/nav&gt;</w:t>
        <w:br/>
        <w:t xml:space="preserve">      &lt;/header&gt;</w:t>
        <w:br/>
        <w:t xml:space="preserve">      &lt;main className="flex-1 p-6"&gt;</w:t>
        <w:br/>
        <w:t xml:space="preserve">        &lt;Outlet /&gt;</w:t>
        <w:br/>
        <w:t xml:space="preserve">      &lt;/main&gt;</w:t>
        <w:br/>
        <w:t xml:space="preserve">      &lt;footer className="p-4 border-t text-sm text-gray-500"&gt;</w:t>
        <w:br/>
        <w:t xml:space="preserve">        © Your Name — {new Date().getFullYear()}</w:t>
        <w:br/>
        <w:t xml:space="preserve">      &lt;/footer&gt;</w:t>
        <w:br/>
        <w:t xml:space="preserve">    &lt;/div&gt;</w:t>
        <w:br/>
        <w:t xml:space="preserve">  );</w:t>
        <w:br/>
        <w:t>}</w:t>
      </w:r>
    </w:p>
    <w:p>
      <w:r>
        <w:rPr>
          <w:b/>
          <w:sz w:val="28"/>
        </w:rPr>
        <w:t>8) Content Model — Reusable Data + Components</w:t>
      </w:r>
    </w:p>
    <w:p>
      <w:r>
        <w:t>Create typed data for projects (src/data/projects.ts):</w:t>
      </w:r>
    </w:p>
    <w:p>
      <w:r>
        <w:rPr>
          <w:rFonts w:ascii="Consolas" w:hAnsi="Consolas" w:eastAsia="Consolas"/>
          <w:sz w:val="20"/>
        </w:rPr>
        <w:t>export type Project = {</w:t>
        <w:br/>
        <w:t xml:space="preserve">  id: string;</w:t>
        <w:br/>
        <w:t xml:space="preserve">  title: string;</w:t>
        <w:br/>
        <w:t xml:space="preserve">  summary: string;</w:t>
        <w:br/>
        <w:t xml:space="preserve">  role: string;</w:t>
        <w:br/>
        <w:t xml:space="preserve">  tools: string[];</w:t>
        <w:br/>
        <w:t xml:space="preserve">  tags: string[];</w:t>
        <w:br/>
        <w:t xml:space="preserve">  cover: string;</w:t>
        <w:br/>
        <w:t xml:space="preserve">  url?: string;</w:t>
        <w:br/>
        <w:t xml:space="preserve">  repo?: string;</w:t>
        <w:br/>
        <w:t>};</w:t>
        <w:br/>
        <w:br/>
        <w:t>export const projects: Project[] = [</w:t>
        <w:br/>
        <w:t xml:space="preserve">  {</w:t>
        <w:br/>
        <w:t xml:space="preserve">    id: 'comfortscan',</w:t>
        <w:br/>
        <w:t xml:space="preserve">    title: 'ComfortScan — Gaze‑assisted pointing in dual‑monitor setups',</w:t>
        <w:br/>
        <w:t xml:space="preserve">    summary: 'Eye‑tracking interface evaluating MAGIC/Ninja vs mouse.',</w:t>
        <w:br/>
        <w:t xml:space="preserve">    role: 'UX Researcher &amp; Engineer',</w:t>
        <w:br/>
        <w:t xml:space="preserve">    tools: ['React', 'TypeScript', 'Figma', 'Python'],</w:t>
        <w:br/>
        <w:t xml:space="preserve">    tags: ['HCI', 'Eye‑tracking', 'Usability'],</w:t>
        <w:br/>
        <w:t xml:space="preserve">    cover: '/assets/comfortscan.png',</w:t>
        <w:br/>
        <w:t xml:space="preserve">    url: '/projects/comfortscan'</w:t>
        <w:br/>
        <w:t xml:space="preserve">  },</w:t>
        <w:br/>
        <w:t>];</w:t>
      </w:r>
    </w:p>
    <w:p>
      <w:r>
        <w:t>Create a ProjectCard component (src/components/ProjectCard.tsx):</w:t>
      </w:r>
    </w:p>
    <w:p>
      <w:r>
        <w:rPr>
          <w:rFonts w:ascii="Consolas" w:hAnsi="Consolas" w:eastAsia="Consolas"/>
          <w:sz w:val="20"/>
        </w:rPr>
        <w:t>import { Project } from '../data/projects';</w:t>
        <w:br/>
        <w:br/>
        <w:t>export default function ProjectCard({ p }: { p: Project }) {</w:t>
        <w:br/>
        <w:t xml:space="preserve">  return (</w:t>
        <w:br/>
        <w:t xml:space="preserve">    &lt;article className="rounded-2xl border p-4 hover:shadow-md transition"&gt;</w:t>
        <w:br/>
        <w:t xml:space="preserve">      &lt;img src={p.cover} alt={p.title} className="w-full h-40 object-cover rounded-xl mb-3" /&gt;</w:t>
        <w:br/>
        <w:t xml:space="preserve">      &lt;h3 className="text-lg font-semibold"&gt;{p.title}&lt;/h3&gt;</w:t>
        <w:br/>
        <w:t xml:space="preserve">      &lt;p className="text-sm text-gray-600"&gt;{p.summary}&lt;/p&gt;</w:t>
        <w:br/>
        <w:t xml:space="preserve">      &lt;div className="mt-2 flex flex-wrap gap-2 text-xs"&gt;</w:t>
        <w:br/>
        <w:t xml:space="preserve">        {p.tags.map(t =&gt; &lt;span key={t} className="px-2 py-1 border rounded"&gt;{t}&lt;/span&gt;)}</w:t>
        <w:br/>
        <w:t xml:space="preserve">      &lt;/div&gt;</w:t>
        <w:br/>
        <w:t xml:space="preserve">    &lt;/article&gt;</w:t>
        <w:br/>
        <w:t xml:space="preserve">  );</w:t>
        <w:br/>
        <w:t>}</w:t>
      </w:r>
    </w:p>
    <w:p>
      <w:r>
        <w:rPr>
          <w:b/>
          <w:sz w:val="28"/>
        </w:rPr>
        <w:t>9) Accessibility (A11y) Checklist</w:t>
      </w:r>
    </w:p>
    <w:p>
      <w:r>
        <w:t>• Clear heading structure (H1 per page, then H2/H3)</w:t>
      </w:r>
    </w:p>
    <w:p>
      <w:pPr>
        <w:pStyle w:val="ListBullet"/>
      </w:pPr>
      <w:r>
        <w:t>• Sufficient color contrast; never convey meaning by color alone</w:t>
      </w:r>
    </w:p>
    <w:p>
      <w:pPr>
        <w:pStyle w:val="ListBullet"/>
      </w:pPr>
      <w:r>
        <w:t>• Alt text for images; descriptive link text (no “click here”)</w:t>
      </w:r>
    </w:p>
    <w:p>
      <w:pPr>
        <w:pStyle w:val="ListBullet"/>
      </w:pPr>
      <w:r>
        <w:t>• Keyboard navigation works; focus states visible</w:t>
      </w:r>
    </w:p>
    <w:p>
      <w:pPr>
        <w:pStyle w:val="ListBullet"/>
      </w:pPr>
      <w:r>
        <w:t>• Use semantic HTML; ARIA only when needed</w:t>
      </w:r>
    </w:p>
    <w:p>
      <w:r>
        <w:rPr>
          <w:b/>
          <w:sz w:val="28"/>
        </w:rPr>
        <w:t>10) Performance Tips</w:t>
      </w:r>
    </w:p>
    <w:p>
      <w:pPr>
        <w:pStyle w:val="ListBullet"/>
      </w:pPr>
      <w:r>
        <w:t>• Optimize images (WebP/AVIF); lazy‑load where possible</w:t>
      </w:r>
    </w:p>
    <w:p>
      <w:pPr>
        <w:pStyle w:val="ListBullet"/>
      </w:pPr>
      <w:r>
        <w:t>• Split code (dynamic import for heavy routes)</w:t>
      </w:r>
    </w:p>
    <w:p>
      <w:pPr>
        <w:pStyle w:val="ListBullet"/>
      </w:pPr>
      <w:r>
        <w:t>• Avoid large blocking scripts; prefer CSS for simple animations</w:t>
      </w:r>
    </w:p>
    <w:p>
      <w:pPr>
        <w:pStyle w:val="ListBullet"/>
      </w:pPr>
      <w:r>
        <w:t>• Run Lighthouse in Chrome DevTools and fix red flags</w:t>
      </w:r>
    </w:p>
    <w:p>
      <w:r>
        <w:rPr>
          <w:b/>
          <w:sz w:val="28"/>
        </w:rPr>
        <w:t>11) Basic SEO &amp; Analytics</w:t>
      </w:r>
    </w:p>
    <w:p>
      <w:r>
        <w:t>In index.html: set &lt;title&gt;, meta description, and Open Graph tags:</w:t>
      </w:r>
    </w:p>
    <w:p>
      <w:r>
        <w:rPr>
          <w:rFonts w:ascii="Consolas" w:hAnsi="Consolas" w:eastAsia="Consolas"/>
          <w:sz w:val="20"/>
        </w:rPr>
        <w:t>&lt;!-- index.html (head) --&gt;</w:t>
        <w:br/>
        <w:t>&lt;title&gt;Your Name — UX/UI Portfolio&lt;/title&gt;</w:t>
        <w:br/>
        <w:t>&lt;meta name="description" content="HCI &amp; UX/UI portfolio: eye‑tracking, research, and interactive prototypes." /&gt;</w:t>
        <w:br/>
        <w:t>&lt;meta property="og:title" content="Your Name — UX/UI Portfolio" /&gt;</w:t>
        <w:br/>
        <w:t>&lt;meta property="og:description" content="HCI &amp; UX/UI portfolio." /&gt;</w:t>
        <w:br/>
        <w:t>&lt;meta property="og:type" content="website" /&gt;</w:t>
        <w:br/>
        <w:t>&lt;meta property="og:image" content="https://your-domain/og-image.png" /&gt;</w:t>
        <w:br/>
        <w:t>&lt;link rel="canonical" href="https://your-domain/" /&gt;</w:t>
      </w:r>
    </w:p>
    <w:p>
      <w:r>
        <w:t>robots.txt (public root):</w:t>
      </w:r>
    </w:p>
    <w:p>
      <w:r>
        <w:rPr>
          <w:rFonts w:ascii="Consolas" w:hAnsi="Consolas" w:eastAsia="Consolas"/>
          <w:sz w:val="20"/>
        </w:rPr>
        <w:t>User-agent: *</w:t>
        <w:br/>
        <w:t>Allow: /</w:t>
      </w:r>
    </w:p>
    <w:p>
      <w:r>
        <w:t>Optional: Add Google Analytics (G‑tag) just before &lt;/head&gt;.</w:t>
      </w:r>
    </w:p>
    <w:p>
      <w:r>
        <w:rPr>
          <w:b/>
          <w:sz w:val="28"/>
        </w:rPr>
        <w:t>12) Deploy to GitHub Pages (Auto via GitHub Actions)</w:t>
      </w:r>
    </w:p>
    <w:p>
      <w:r>
        <w:t>1) Create a new GitHub repository (public). Do NOT initialize with files.</w:t>
      </w:r>
    </w:p>
    <w:p>
      <w:r>
        <w:t>2) In your project folder:</w:t>
      </w:r>
    </w:p>
    <w:p>
      <w:r>
        <w:rPr>
          <w:rFonts w:ascii="Consolas" w:hAnsi="Consolas" w:eastAsia="Consolas"/>
          <w:sz w:val="20"/>
        </w:rPr>
        <w:t>git init</w:t>
        <w:br/>
        <w:t>git add .</w:t>
        <w:br/>
        <w:t>git commit -m "feat: initial React+TS portfolio"</w:t>
        <w:br/>
        <w:t>git branch -M main</w:t>
        <w:br/>
        <w:t>git remote add origin https://github.com/&lt;your-username&gt;/&lt;repo-name&gt;.git</w:t>
        <w:br/>
        <w:t>git push -u origin main</w:t>
      </w:r>
    </w:p>
    <w:p>
      <w:r>
        <w:t>3) If this is a project site (not username.github.io), set Vite base path in vite.config.ts:</w:t>
      </w:r>
    </w:p>
    <w:p>
      <w:r>
        <w:rPr>
          <w:rFonts w:ascii="Consolas" w:hAnsi="Consolas" w:eastAsia="Consolas"/>
          <w:sz w:val="20"/>
        </w:rPr>
        <w:t>import { defineConfig } from 'vite';</w:t>
        <w:br/>
        <w:t>import react from '@vitejs/plugin-react';</w:t>
        <w:br/>
        <w:br/>
        <w:t>export default defineConfig({</w:t>
        <w:br/>
        <w:t xml:space="preserve">  plugins: [react()],</w:t>
        <w:br/>
        <w:t xml:space="preserve">  base: '/&lt;repo-name&gt;/', // IMPORTANT for GitHub Pages project sites</w:t>
        <w:br/>
        <w:t>});</w:t>
      </w:r>
    </w:p>
    <w:p>
      <w:r>
        <w:t>4) Add GitHub Actions workflow at .github/workflows/deploy.yml:</w:t>
      </w:r>
    </w:p>
    <w:p>
      <w:r>
        <w:rPr>
          <w:rFonts w:ascii="Consolas" w:hAnsi="Consolas" w:eastAsia="Consolas"/>
          <w:sz w:val="20"/>
        </w:rPr>
        <w:t>name: Deploy to GitHub Pages</w:t>
        <w:br/>
        <w:br/>
        <w:t>on:</w:t>
        <w:br/>
        <w:t xml:space="preserve">  push:</w:t>
        <w:br/>
        <w:t xml:space="preserve">    branches: [ main ]</w:t>
        <w:br/>
        <w:br/>
        <w:t>permissions:</w:t>
        <w:br/>
        <w:t xml:space="preserve">  contents: read</w:t>
        <w:br/>
        <w:t xml:space="preserve">  pages: write</w:t>
        <w:br/>
        <w:t xml:space="preserve">  id-token: write</w:t>
        <w:br/>
        <w:br/>
        <w:t>jobs:</w:t>
        <w:br/>
        <w:t xml:space="preserve">  build-deploy:</w:t>
        <w:br/>
        <w:t xml:space="preserve">    runs-on: ubuntu-latest</w:t>
        <w:br/>
        <w:t xml:space="preserve">    steps:</w:t>
        <w:br/>
        <w:t xml:space="preserve">      - name: Checkout</w:t>
        <w:br/>
        <w:t xml:space="preserve">        uses: actions/checkout@v4</w:t>
        <w:br/>
        <w:br/>
        <w:t xml:space="preserve">      - name: Setup Node</w:t>
        <w:br/>
        <w:t xml:space="preserve">        uses: actions/setup-node@v4</w:t>
        <w:br/>
        <w:t xml:space="preserve">        with:</w:t>
        <w:br/>
        <w:t xml:space="preserve">          node-version: '20'</w:t>
        <w:br/>
        <w:br/>
        <w:t xml:space="preserve">      - name: Install dependencies</w:t>
        <w:br/>
        <w:t xml:space="preserve">        run: npm ci</w:t>
        <w:br/>
        <w:br/>
        <w:t xml:space="preserve">      - name: Build</w:t>
        <w:br/>
        <w:t xml:space="preserve">        run: npm run build</w:t>
        <w:br/>
        <w:br/>
        <w:t xml:space="preserve">      - name: Upload artifact</w:t>
        <w:br/>
        <w:t xml:space="preserve">        uses: actions/upload-pages-artifact@v3</w:t>
        <w:br/>
        <w:t xml:space="preserve">        with:</w:t>
        <w:br/>
        <w:t xml:space="preserve">          path: ./dist</w:t>
        <w:br/>
        <w:br/>
        <w:t xml:space="preserve">      - name: Deploy to GitHub Pages</w:t>
        <w:br/>
        <w:t xml:space="preserve">        uses: actions/deploy-pages@v4</w:t>
      </w:r>
    </w:p>
    <w:p>
      <w:r>
        <w:t>5) In GitHub → Settings → Pages: set Source to “GitHub Actions”. Your site will deploy to https://&lt;your-username&gt;.github.io/&lt;repo-name&gt;/</w:t>
      </w:r>
    </w:p>
    <w:p>
      <w:r>
        <w:t>Custom domain (optional): Add a CNAME file in /public with your domain (e.g., portfolio.yourname.com) and configure DNS (CNAME to &lt;your-username&gt;.github.io).</w:t>
      </w:r>
    </w:p>
    <w:p>
      <w:r>
        <w:rPr>
          <w:b/>
          <w:sz w:val="28"/>
        </w:rPr>
        <w:t>13) Updating Your Site</w:t>
      </w:r>
    </w:p>
    <w:p>
      <w:r>
        <w:t>Edit code → commit → push to main. GitHub Actions rebuilds &amp; redeploys automatically.</w:t>
      </w:r>
    </w:p>
    <w:p>
      <w:r>
        <w:rPr>
          <w:b/>
          <w:sz w:val="28"/>
        </w:rPr>
        <w:t>14) Fill‑In Choices (Tailor the Theme)</w:t>
      </w:r>
    </w:p>
    <w:p>
      <w:pPr>
        <w:pStyle w:val="ListBullet"/>
      </w:pPr>
      <w:r>
        <w:t>• Primary color palette (hex): __________________________</w:t>
      </w:r>
    </w:p>
    <w:p>
      <w:pPr>
        <w:pStyle w:val="ListBullet"/>
      </w:pPr>
      <w:r>
        <w:t>• Accent color(s): _____________________________________</w:t>
      </w:r>
    </w:p>
    <w:p>
      <w:pPr>
        <w:pStyle w:val="ListBullet"/>
      </w:pPr>
      <w:r>
        <w:t>• Font pairing (e.g., Inter + Source Serif): ___________</w:t>
      </w:r>
    </w:p>
    <w:p>
      <w:pPr>
        <w:pStyle w:val="ListBullet"/>
      </w:pPr>
      <w:r>
        <w:t>• Card style (flat / soft shadows / glass): ____________</w:t>
      </w:r>
    </w:p>
    <w:p>
      <w:pPr>
        <w:pStyle w:val="ListBullet"/>
      </w:pPr>
      <w:r>
        <w:t>• Animation vibe (subtle / bouncy / none): _____________</w:t>
      </w:r>
    </w:p>
    <w:p>
      <w:r>
        <w:rPr>
          <w:b/>
          <w:sz w:val="28"/>
        </w:rPr>
        <w:t>15) Content Checklist (prepare once, reuse forever)</w:t>
      </w:r>
    </w:p>
    <w:p>
      <w:pPr>
        <w:pStyle w:val="ListBullet"/>
      </w:pPr>
      <w:r>
        <w:t>• Hero: 1–2 sentence headline + professional photo or graphic</w:t>
      </w:r>
    </w:p>
    <w:p>
      <w:pPr>
        <w:pStyle w:val="ListBullet"/>
      </w:pPr>
      <w:r>
        <w:t>• About: short bio (3–5 sentences) + strengths + interests</w:t>
      </w:r>
    </w:p>
    <w:p>
      <w:pPr>
        <w:pStyle w:val="ListBullet"/>
      </w:pPr>
      <w:r>
        <w:t>• Projects: 3–6 case studies with role, process, outcomes, visuals</w:t>
      </w:r>
    </w:p>
    <w:p>
      <w:pPr>
        <w:pStyle w:val="ListBullet"/>
      </w:pPr>
      <w:r>
        <w:t>• Resume: PDF link + brief highlights</w:t>
      </w:r>
    </w:p>
    <w:p>
      <w:pPr>
        <w:pStyle w:val="ListBullet"/>
      </w:pPr>
      <w:r>
        <w:t>• Contact: Email, LinkedIn, GitHub; optional contact form</w:t>
      </w:r>
    </w:p>
    <w:p>
      <w:pPr>
        <w:pStyle w:val="ListBullet"/>
      </w:pPr>
      <w:r>
        <w:t>• Testimonials: supervisor quotes (optional)</w:t>
      </w:r>
    </w:p>
    <w:p>
      <w:r>
        <w:rPr>
          <w:b/>
          <w:sz w:val="28"/>
        </w:rPr>
        <w:t>16) Troubleshooting</w:t>
      </w:r>
    </w:p>
    <w:p>
      <w:pPr>
        <w:pStyle w:val="ListBullet"/>
      </w:pPr>
      <w:r>
        <w:t>• Blank page after deploy? Check vite.config.ts base path and router basename.</w:t>
      </w:r>
    </w:p>
    <w:p>
      <w:pPr>
        <w:pStyle w:val="ListBullet"/>
      </w:pPr>
      <w:r>
        <w:t>• Assets 404 on Pages? Use absolute paths with base or place files in /public.</w:t>
      </w:r>
    </w:p>
    <w:p>
      <w:pPr>
        <w:pStyle w:val="ListBullet"/>
      </w:pPr>
      <w:r>
        <w:t>• Actions failing on npm ci? Ensure package-lock.json exists; try npm install locally.</w:t>
      </w:r>
    </w:p>
    <w:p>
      <w:pPr>
        <w:pStyle w:val="ListBullet"/>
      </w:pPr>
      <w:r>
        <w:t>• CSS not applying? If using Tailwind, ensure content paths are correct in tailwind.config.js.</w:t>
      </w:r>
    </w:p>
    <w:p>
      <w:r>
        <w:t>— End of Guide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