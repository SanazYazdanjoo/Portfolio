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Portfolio Development Documentation</w:t>
      </w:r>
    </w:p>
    <w:p/>
    <w:p>
      <w:pPr>
        <w:pStyle w:val="Heading1"/>
      </w:pPr>
      <w:r>
        <w:t>1. Project Overview</w:t>
      </w:r>
    </w:p>
    <w:p>
      <w:r>
        <w:t>This portfolio project aims to present professional UX/UI, HCI, and software engineering experience in a clean, minimal, yet artistic format. The site demonstrates both technical skill and design sensibility, serving as an interactive portfolio for showcasing projects, research, and visual identity.</w:t>
      </w:r>
    </w:p>
    <w:p>
      <w:r>
        <w:t>Key goals:</w:t>
      </w:r>
    </w:p>
    <w:p>
      <w:pPr>
        <w:pStyle w:val="ListBullet"/>
      </w:pPr>
      <w:r>
        <w:t>• Create a personal brand through cohesive visuals and tone</w:t>
      </w:r>
    </w:p>
    <w:p>
      <w:pPr>
        <w:pStyle w:val="ListBullet"/>
      </w:pPr>
      <w:r>
        <w:t>• Highlight UX and front-end development expertise</w:t>
      </w:r>
    </w:p>
    <w:p>
      <w:pPr>
        <w:pStyle w:val="ListBullet"/>
      </w:pPr>
      <w:r>
        <w:t>• Provide a modern, accessible, and responsive user experience</w:t>
      </w:r>
    </w:p>
    <w:p>
      <w:r>
        <w:t>Core technologies: React 18, TypeScript 5, Tailwind CSS 3, React Router 6, and Vite 5.</w:t>
      </w:r>
    </w:p>
    <w:p>
      <w:pPr>
        <w:pStyle w:val="Heading1"/>
      </w:pPr>
      <w:r>
        <w:t>2. How It Started</w:t>
      </w:r>
    </w:p>
    <w:p>
      <w:r>
        <w:t>The initial portfolio concept started as a basic Create React App project with TypeScript support. The focus was to establish a minimal React structure with essential folders (components, pages, assets) and to keep dependencies light for faster iteration.</w:t>
      </w:r>
    </w:p>
    <w:p>
      <w:r>
        <w:t>Later, the setup was transitioned to Vite for improved build speed and cleaner configuration. Basic routing was added to organize Home, Projects, About, and Contact pages, with a placeholder for a future Design System.</w:t>
      </w:r>
    </w:p>
    <w:p>
      <w:pPr>
        <w:pStyle w:val="Heading1"/>
      </w:pPr>
      <w:r>
        <w:t>3. How It Developed</w:t>
      </w:r>
    </w:p>
    <w:p>
      <w:r>
        <w:t>The structure evolved through insights from Microsoft’s TypeScript-React-Starter template, which introduced a more guided example-based setup. The improvements inspired the current version to include both stateless and stateful component patterns, a design system, and suggestions for Redux and testing integration.</w:t>
      </w:r>
    </w:p>
    <w:p>
      <w:r>
        <w:t>Enhancements included:</w:t>
      </w:r>
    </w:p>
    <w:p>
      <w:pPr>
        <w:pStyle w:val="ListBullet"/>
      </w:pPr>
      <w:r>
        <w:t>• Sample components to demonstrate props, state, and event handlers</w:t>
      </w:r>
    </w:p>
    <w:p>
      <w:pPr>
        <w:pStyle w:val="ListBullet"/>
      </w:pPr>
      <w:r>
        <w:t>• Folder structure optimized for scalability</w:t>
      </w:r>
    </w:p>
    <w:p>
      <w:pPr>
        <w:pStyle w:val="ListBullet"/>
      </w:pPr>
      <w:r>
        <w:t>• Tailwind CSS integration for rapid UI prototyping</w:t>
      </w:r>
    </w:p>
    <w:p>
      <w:pPr>
        <w:pStyle w:val="ListBullet"/>
      </w:pPr>
      <w:r>
        <w:t>• Accessibility and performance considerations embedded early</w:t>
      </w:r>
    </w:p>
    <w:p>
      <w:pPr>
        <w:pStyle w:val="Heading1"/>
      </w:pPr>
      <w:r>
        <w:t>4. Explanation of Improvements</w:t>
      </w:r>
    </w:p>
    <w:p>
      <w:r>
        <w:t>The Microsoft TypeScript-React-Starter template provided a strong foundation for TypeScript configuration and example-driven learning. Although deprecated, its structure influenced the improvements listed below.</w:t>
      </w:r>
    </w:p>
    <w:p>
      <w:r>
        <w:t>Key improvements over the basic starter:</w:t>
      </w:r>
    </w:p>
    <w:p>
      <w:pPr>
        <w:pStyle w:val="ListBullet"/>
      </w:pPr>
      <w:r>
        <w:t>• Example components (e.g., stateless and stateful Hello components) for rapid prototyping</w:t>
      </w:r>
    </w:p>
    <w:p>
      <w:pPr>
        <w:pStyle w:val="ListBullet"/>
      </w:pPr>
      <w:r>
        <w:t>• Redux integration for state management in dynamic sections like project lists</w:t>
      </w:r>
    </w:p>
    <w:p>
      <w:pPr>
        <w:pStyle w:val="ListBullet"/>
      </w:pPr>
      <w:r>
        <w:t>• Testing setup with Jest and Enzyme for component validation and reliability</w:t>
      </w:r>
    </w:p>
    <w:p>
      <w:pPr>
        <w:pStyle w:val="ListBullet"/>
      </w:pPr>
      <w:r>
        <w:t>• Multiple tsconfig variants for different build contexts (base, prod, test)</w:t>
      </w:r>
    </w:p>
    <w:p>
      <w:pPr>
        <w:pStyle w:val="ListBullet"/>
      </w:pPr>
      <w:r>
        <w:t>• Image declaration types for improved asset management</w:t>
      </w:r>
    </w:p>
    <w:p>
      <w:r>
        <w:t>This approach enabled a more comprehensive and educational starting point for future expansion, even though modern setups now favor ESLint over TSLint and React Testing Library over Enzyme.</w:t>
      </w:r>
    </w:p>
    <w:p>
      <w:pPr>
        <w:pStyle w:val="Heading1"/>
      </w:pPr>
      <w:r>
        <w:t>5. Current Implementation</w:t>
      </w:r>
    </w:p>
    <w:p>
      <w:r>
        <w:t>The latest version of the portfolio reflects a production-ready structure emphasizing design clarity and modularity.</w:t>
      </w:r>
    </w:p>
    <w:p>
      <w:r>
        <w:t>Highlights:</w:t>
      </w:r>
    </w:p>
    <w:p>
      <w:pPr>
        <w:pStyle w:val="ListBullet"/>
      </w:pPr>
      <w:r>
        <w:t>• React 18 + TypeScript 5 for type safety and scalability</w:t>
      </w:r>
    </w:p>
    <w:p>
      <w:pPr>
        <w:pStyle w:val="ListBullet"/>
      </w:pPr>
      <w:r>
        <w:t>• Tailwind CSS for consistent spacing, color, and typography control</w:t>
      </w:r>
    </w:p>
    <w:p>
      <w:pPr>
        <w:pStyle w:val="ListBullet"/>
      </w:pPr>
      <w:r>
        <w:t>• React Router for multi-page navigation</w:t>
      </w:r>
    </w:p>
    <w:p>
      <w:pPr>
        <w:pStyle w:val="ListBullet"/>
      </w:pPr>
      <w:r>
        <w:t>• GitHub Actions workflow for automated deployment to GitHub Pages</w:t>
      </w:r>
    </w:p>
    <w:p>
      <w:pPr>
        <w:pStyle w:val="ListBullet"/>
      </w:pPr>
      <w:r>
        <w:t>• Design System page showcasing color tokens, typography, and reusable components</w:t>
      </w:r>
    </w:p>
    <w:p>
      <w:pPr>
        <w:pStyle w:val="ListBullet"/>
      </w:pPr>
      <w:r>
        <w:t>• Accessibility (ARIA roles, semantic HTML, color contrast validation)</w:t>
      </w:r>
    </w:p>
    <w:p>
      <w:pPr>
        <w:pStyle w:val="ListBullet"/>
      </w:pPr>
      <w:r>
        <w:t>• Figma-ready design tokens and documentation for design-to-code consistency</w:t>
      </w:r>
    </w:p>
    <w:p>
      <w:pPr>
        <w:pStyle w:val="Heading1"/>
      </w:pPr>
      <w:r>
        <w:t>6. How It Can Be Further Developed</w:t>
      </w:r>
    </w:p>
    <w:p>
      <w:r>
        <w:t>The portfolio is designed to be extendable and adaptable to future requirements.</w:t>
      </w:r>
    </w:p>
    <w:p>
      <w:r>
        <w:t>Recommended next steps:</w:t>
      </w:r>
    </w:p>
    <w:p>
      <w:pPr>
        <w:pStyle w:val="ListBullet"/>
      </w:pPr>
      <w:r>
        <w:t>• Add project detail pages using dynamic routes (e.g., /projects/:id)</w:t>
      </w:r>
    </w:p>
    <w:p>
      <w:pPr>
        <w:pStyle w:val="ListBullet"/>
      </w:pPr>
      <w:r>
        <w:t>• Integrate Framer Motion for subtle animations and transitions</w:t>
      </w:r>
    </w:p>
    <w:p>
      <w:pPr>
        <w:pStyle w:val="ListBullet"/>
      </w:pPr>
      <w:r>
        <w:t>• Use Redux or Context API for dynamic filtering or state management</w:t>
      </w:r>
    </w:p>
    <w:p>
      <w:pPr>
        <w:pStyle w:val="ListBullet"/>
      </w:pPr>
      <w:r>
        <w:t>• Implement a contact form using Formspree or Netlify Forms</w:t>
      </w:r>
    </w:p>
    <w:p>
      <w:pPr>
        <w:pStyle w:val="ListBullet"/>
      </w:pPr>
      <w:r>
        <w:t>• Add dark mode toggle using Tailwind's dark variant</w:t>
      </w:r>
    </w:p>
    <w:p>
      <w:pPr>
        <w:pStyle w:val="ListBullet"/>
      </w:pPr>
      <w:r>
        <w:t>• Include blog or note sections to share updates or research findings</w:t>
      </w:r>
    </w:p>
    <w:p>
      <w:pPr>
        <w:pStyle w:val="ListBullet"/>
      </w:pPr>
      <w:r>
        <w:t>• Improve SEO and add analytics tracking</w:t>
      </w:r>
    </w:p>
    <w:p>
      <w:pPr>
        <w:pStyle w:val="ListBullet"/>
      </w:pPr>
      <w:r>
        <w:t>• Introduce automated testing with React Testing Library</w:t>
      </w:r>
    </w:p>
    <w:p>
      <w:pPr>
        <w:pStyle w:val="Heading1"/>
      </w:pPr>
      <w:r>
        <w:t>7. Additional Notes and Recommendations</w:t>
      </w:r>
    </w:p>
    <w:p>
      <w:r>
        <w:t>For long-term maintainability and polish:</w:t>
      </w:r>
    </w:p>
    <w:p>
      <w:pPr>
        <w:pStyle w:val="ListBullet"/>
      </w:pPr>
      <w:r>
        <w:t>• Keep dependencies updated regularly (npm outdated → npm update)</w:t>
      </w:r>
    </w:p>
    <w:p>
      <w:pPr>
        <w:pStyle w:val="ListBullet"/>
      </w:pPr>
      <w:r>
        <w:t>• Store project data (titles, descriptions, tags) in JSON or TypeScript objects for easy updates</w:t>
      </w:r>
    </w:p>
    <w:p>
      <w:pPr>
        <w:pStyle w:val="ListBullet"/>
      </w:pPr>
      <w:r>
        <w:t>• Use consistent commit messages (e.g., feat:, fix:, style:, refactor:) for clarity</w:t>
      </w:r>
    </w:p>
    <w:p>
      <w:pPr>
        <w:pStyle w:val="ListBullet"/>
      </w:pPr>
      <w:r>
        <w:t>• Add CI checks for linting and formatting before deployment</w:t>
      </w:r>
    </w:p>
    <w:p>
      <w:pPr>
        <w:pStyle w:val="ListBullet"/>
      </w:pPr>
      <w:r>
        <w:t>• Continuously test accessibility using Lighthouse or axe DevTools</w:t>
      </w:r>
    </w:p>
    <w:p>
      <w:pPr>
        <w:jc w:val="center"/>
      </w:pPr>
      <w:r>
        <w:t>— End of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